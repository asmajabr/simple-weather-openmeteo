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Weather Service — Final Recording Script (10–15 minutes)</w:t>
      </w:r>
    </w:p>
    <w:p>
      <w:r>
        <w:t>Candidate: Asma Jaradat</w:t>
      </w:r>
    </w:p>
    <w:p>
      <w:r>
        <w:t>Assignment: DS-Automation-2026</w:t>
      </w:r>
    </w:p>
    <w:p>
      <w:r>
        <w:t>Generated: 2026-01-07 15:52 UTC</w:t>
      </w:r>
    </w:p>
    <w:p/>
    <w:p>
      <w:pPr>
        <w:pStyle w:val="Heading2"/>
      </w:pPr>
      <w:r>
        <w:t>00:00–00:45 | Introduction &amp; Feature Context</w:t>
      </w:r>
    </w:p>
    <w:p>
      <w:r>
        <w:t>Hello, my name is Asma Jaradat.</w:t>
      </w:r>
    </w:p>
    <w:p/>
    <w:p>
      <w:r>
        <w:t>In this video I will demonstrate how I added a small but meaningful feature to an existing API application and made it production-ready using automation practices.</w:t>
      </w:r>
    </w:p>
    <w:p/>
    <w:p>
      <w:r>
        <w:t>The feature I added converts numeric weather codes into human-readable text.</w:t>
      </w:r>
    </w:p>
    <w:p/>
    <w:p>
      <w:r>
        <w:t>I will show how this feature was implemented using Test-Driven Development, validated with unit and integration tests, enforced through a CI pipeline, and protected by branch rules and Pull Requests.</w:t>
      </w:r>
    </w:p>
    <w:p>
      <w:pPr>
        <w:pStyle w:val="Heading2"/>
      </w:pPr>
      <w:r>
        <w:t>00:45–02:00 | Branching Strategy &amp; Protected Branch (REQUIRED)</w:t>
      </w:r>
    </w:p>
    <w:p>
      <w:r>
        <w:t>Before adding the feature, I configured the repository with a protected main branch.</w:t>
      </w:r>
    </w:p>
    <w:p/>
    <w:p>
      <w:r>
        <w:t>Direct pushes to main are not allowed. All feature work happens on feature branches, and changes are merged via Pull Requests.</w:t>
      </w:r>
    </w:p>
    <w:p/>
    <w:p>
      <w:r>
        <w:t>Branch protection rules require:</w:t>
      </w:r>
    </w:p>
    <w:p>
      <w:r>
        <w:t>- A Pull Request before merge</w:t>
      </w:r>
    </w:p>
    <w:p>
      <w:r>
        <w:t>- All CI checks to pass</w:t>
      </w:r>
    </w:p>
    <w:p/>
    <w:p>
      <w:r>
        <w:t>This ensures that the new feature cannot reach production unless it is fully tested and reviewed.</w:t>
      </w:r>
    </w:p>
    <w:p/>
    <w:p>
      <w:r>
        <w:t>Show on screen:</w:t>
      </w:r>
    </w:p>
    <w:p>
      <w:r>
        <w:t>GitHub → Repository → Settings → Branches</w:t>
      </w:r>
    </w:p>
    <w:p>
      <w:pPr>
        <w:pStyle w:val="Heading2"/>
      </w:pPr>
      <w:r>
        <w:t>02:00–03:30 | Feature Description (helpers.py)</w:t>
      </w:r>
    </w:p>
    <w:p>
      <w:r>
        <w:t>The feature I added is implemented in helpers.py.</w:t>
      </w:r>
    </w:p>
    <w:p/>
    <w:p>
      <w:r>
        <w:t>The purpose of this feature is to convert raw weather codes, such as 0, 1, or 2, into readable descriptions like Clear or Mainly clear.</w:t>
      </w:r>
    </w:p>
    <w:p/>
    <w:p>
      <w:r>
        <w:t>This improves the API’s usability and prevents consumers from having to interpret numeric codes themselves.</w:t>
      </w:r>
    </w:p>
    <w:p/>
    <w:p>
      <w:r>
        <w:t>The function also handles unknown codes safely by returning a default value instead of failing.</w:t>
      </w:r>
    </w:p>
    <w:p>
      <w:pPr>
        <w:pStyle w:val="Heading2"/>
      </w:pPr>
      <w:r>
        <w:t>03:30–05:30 | Q1 — Unit Tests &amp; TDD (RED → GREEN → REFACTOR)</w:t>
      </w:r>
    </w:p>
    <w:p>
      <w:r>
        <w:t>I will now demonstrate Q1: Unit Testing using Test-Driven Development.</w:t>
      </w:r>
    </w:p>
    <w:p/>
    <w:p>
      <w:r>
        <w:t>The feature I added is the helper function code_to_text in helpers.py.</w:t>
      </w:r>
    </w:p>
    <w:p/>
    <w:p>
      <w:r>
        <w:t>I will demonstrate the classic Red → Green → Refactor TDD cycle.</w:t>
      </w:r>
    </w:p>
    <w:p/>
    <w:p>
      <w:r>
        <w:t>RED — Make the test fail on purpose:</w:t>
      </w:r>
    </w:p>
    <w:p>
      <w:r>
        <w:t>I intentionally introduce a bug by returning "Undefined" instead of "Unknown" for unmapped weather codes.</w:t>
      </w:r>
    </w:p>
    <w:p/>
    <w:p>
      <w:r>
        <w:t>Temporary code change:</w:t>
      </w:r>
    </w:p>
    <w:p>
      <w:r>
        <w:t>return mapping.get(code, "Undefined")</w:t>
      </w:r>
    </w:p>
    <w:p/>
    <w:p>
      <w:r>
        <w:t>Run:</w:t>
      </w:r>
    </w:p>
    <w:p>
      <w:r>
        <w:t>export PYTHONPATH="$PWD"</w:t>
      </w:r>
    </w:p>
    <w:p>
      <w:r>
        <w:t>pytest tests/unit/test_codes.py -q</w:t>
      </w:r>
    </w:p>
    <w:p/>
    <w:p>
      <w:r>
        <w:t>As expected, the test fails, confirming that the test correctly validates the feature behavior.</w:t>
      </w:r>
    </w:p>
    <w:p/>
    <w:p>
      <w:r>
        <w:t>GREEN — Fix the code so the test passes:</w:t>
      </w:r>
    </w:p>
    <w:p>
      <w:r>
        <w:t>Revert the code to:</w:t>
      </w:r>
    </w:p>
    <w:p>
      <w:r>
        <w:t>return mapping.get(code, "Unknown")</w:t>
      </w:r>
    </w:p>
    <w:p/>
    <w:p>
      <w:r>
        <w:t>Run:</w:t>
      </w:r>
    </w:p>
    <w:p>
      <w:r>
        <w:t>pytest tests/unit/test_codes.py -q</w:t>
      </w:r>
    </w:p>
    <w:p/>
    <w:p>
      <w:r>
        <w:t>The test now passes, confirming correct behavior.</w:t>
      </w:r>
    </w:p>
    <w:p/>
    <w:p>
      <w:r>
        <w:t>REFACTOR — Clean up the code:</w:t>
      </w:r>
    </w:p>
    <w:p>
      <w:r>
        <w:t>Run:</w:t>
      </w:r>
    </w:p>
    <w:p>
      <w:r>
        <w:t>ruff check .</w:t>
      </w:r>
    </w:p>
    <w:p>
      <w:r>
        <w:t>(Optional)</w:t>
      </w:r>
    </w:p>
    <w:p>
      <w:r>
        <w:t>ruff check --fix</w:t>
      </w:r>
    </w:p>
    <w:p/>
    <w:p>
      <w:r>
        <w:t>The linter passes, confirming the code is clean and consistent.</w:t>
      </w:r>
    </w:p>
    <w:p>
      <w:pPr>
        <w:pStyle w:val="Heading2"/>
      </w:pPr>
      <w:r>
        <w:t>05:30–08:00 | Q2 — Integration Tests</w:t>
      </w:r>
    </w:p>
    <w:p>
      <w:r>
        <w:t>Next is Q2: Integration Testing.</w:t>
      </w:r>
    </w:p>
    <w:p/>
    <w:p>
      <w:r>
        <w:t>Integration tests validate how different components work together by testing the API endpoints end-to-end.</w:t>
      </w:r>
    </w:p>
    <w:p/>
    <w:p>
      <w:r>
        <w:t>These tests use FastAPI’s TestClient, which runs the app in memory. No real web server is started and no external HTTP calls are made.</w:t>
      </w:r>
    </w:p>
    <w:p/>
    <w:p>
      <w:r>
        <w:t>Each integration test verifies:</w:t>
      </w:r>
    </w:p>
    <w:p>
      <w:r>
        <w:t>- HTTP response success</w:t>
      </w:r>
    </w:p>
    <w:p>
      <w:r>
        <w:t>- JSON structure</w:t>
      </w:r>
    </w:p>
    <w:p>
      <w:r>
        <w:t>- Business-critical values such as temperature and weather text</w:t>
      </w:r>
    </w:p>
    <w:p/>
    <w:p>
      <w:r>
        <w:t>Live demo:</w:t>
      </w:r>
    </w:p>
    <w:p>
      <w:r>
        <w:t>pytest tests/integration -q</w:t>
      </w:r>
    </w:p>
    <w:p/>
    <w:p>
      <w:r>
        <w:t>These tests ensure the API behaves correctly from a user’s perspective.</w:t>
      </w:r>
    </w:p>
    <w:p>
      <w:pPr>
        <w:pStyle w:val="Heading2"/>
      </w:pPr>
      <w:r>
        <w:t>08:00–11:00 | CI Pipeline Walkthrough</w:t>
      </w:r>
    </w:p>
    <w:p>
      <w:r>
        <w:t>The CI pipeline runs automatically on every Pull Request.</w:t>
      </w:r>
    </w:p>
    <w:p/>
    <w:p>
      <w:r>
        <w:t>The pipeline is triggered when code is pushed to a feature branch and a Pull Request is opened.</w:t>
      </w:r>
    </w:p>
    <w:p/>
    <w:p>
      <w:r>
        <w:t>The pipeline includes the following jobs:</w:t>
      </w:r>
    </w:p>
    <w:p>
      <w:r>
        <w:t>- Ruff: checks code style and common issues</w:t>
      </w:r>
    </w:p>
    <w:p>
      <w:r>
        <w:t>- Unit tests: validate the feature logic in isolation</w:t>
      </w:r>
    </w:p>
    <w:p>
      <w:r>
        <w:t>- Integration tests: validate API behavior</w:t>
      </w:r>
    </w:p>
    <w:p>
      <w:r>
        <w:t>- Bandit: performs static security scanning</w:t>
      </w:r>
    </w:p>
    <w:p>
      <w:r>
        <w:t>- Docker build: ensures the application can be packaged</w:t>
      </w:r>
    </w:p>
    <w:p/>
    <w:p>
      <w:r>
        <w:t>To demonstrate CI feedback, I intentionally introduced a small issue earlier.</w:t>
      </w:r>
    </w:p>
    <w:p/>
    <w:p>
      <w:r>
        <w:t>In the Pull Request checks tab, we can see the pipeline failing.</w:t>
      </w:r>
    </w:p>
    <w:p>
      <w:r>
        <w:t>Clicking into the failed job shows logs that clearly indicate what went wrong and where.</w:t>
      </w:r>
    </w:p>
    <w:p/>
    <w:p>
      <w:r>
        <w:t>After fixing the issue and pushing the change, the pipeline re-runs automatically and all checks pass.</w:t>
      </w:r>
    </w:p>
    <w:p/>
    <w:p>
      <w:r>
        <w:t>Because the main branch is protected, the Pull Request could not be merged while the checks were failing.</w:t>
      </w:r>
    </w:p>
    <w:p>
      <w:r>
        <w:t>Only after all CI checks passed was the merge allowed.</w:t>
      </w:r>
    </w:p>
    <w:p/>
    <w:p>
      <w:r>
        <w:t>This guarantees that only validated, production-ready code reaches the main branch.</w:t>
      </w:r>
    </w:p>
    <w:p>
      <w:pPr>
        <w:pStyle w:val="Heading2"/>
      </w:pPr>
      <w:r>
        <w:t>11:00–12:30 | Q3 — Exploratory &amp; Usability Testing</w:t>
      </w:r>
    </w:p>
    <w:p>
      <w:r>
        <w:t>For Q3, I performed exploratory testing by interacting with the API as a real user would.</w:t>
      </w:r>
    </w:p>
    <w:p/>
    <w:p>
      <w:r>
        <w:t>Unit tests check logic.</w:t>
      </w:r>
    </w:p>
    <w:p>
      <w:r>
        <w:t>Integration tests check correctness.</w:t>
      </w:r>
    </w:p>
    <w:p>
      <w:r>
        <w:t>Exploratory testing checks whether the system feels right.</w:t>
      </w:r>
    </w:p>
    <w:p/>
    <w:p>
      <w:r>
        <w:t>I manually called the endpoints and reviewed the responses for clarity and usability.</w:t>
      </w:r>
    </w:p>
    <w:p/>
    <w:p>
      <w:r>
        <w:t>API responses are readable and user-friendly.</w:t>
      </w:r>
    </w:p>
    <w:p>
      <w:r>
        <w:t>For example, instead of returning only numeric weather codes, the API returns a human-readable weather_text field.</w:t>
      </w:r>
    </w:p>
    <w:p/>
    <w:p>
      <w:r>
        <w:t>I tested validation behavior.</w:t>
      </w:r>
    </w:p>
    <w:p>
      <w:r>
        <w:t>When invalid parameters are provided, FastAPI returns clear and structured error messages.</w:t>
      </w:r>
    </w:p>
    <w:p/>
    <w:p>
      <w:r>
        <w:t>I also tested edge cases, such as unknown weather codes.</w:t>
      </w:r>
    </w:p>
    <w:p>
      <w:r>
        <w:t>The API handles these safely by returning a default value instead of failing.</w:t>
      </w:r>
    </w:p>
    <w:p/>
    <w:p>
      <w:r>
        <w:t>Finally, I identified potential improvements, such as localization or integrating a live provider.</w:t>
      </w:r>
    </w:p>
    <w:p>
      <w:pPr>
        <w:pStyle w:val="Heading2"/>
      </w:pPr>
      <w:r>
        <w:t>12:30–13:45 | Q4 — Security &amp; Deployment</w:t>
      </w:r>
    </w:p>
    <w:p>
      <w:r>
        <w:t>For Q4, the pipeline includes security checks using Bandit.</w:t>
      </w:r>
    </w:p>
    <w:p/>
    <w:p>
      <w:r>
        <w:t>The project also includes a deployment workflow.</w:t>
      </w:r>
    </w:p>
    <w:p/>
    <w:p>
      <w:r>
        <w:t>The deployment job is gated:</w:t>
      </w:r>
    </w:p>
    <w:p>
      <w:r>
        <w:t>- It runs only on push to main</w:t>
      </w:r>
    </w:p>
    <w:p>
      <w:r>
        <w:t>- It does not run on Pull Requests</w:t>
      </w:r>
    </w:p>
    <w:p/>
    <w:p>
      <w:r>
        <w:t>This demonstrates controlled Continuous Deployment.</w:t>
      </w:r>
    </w:p>
    <w:p/>
    <w:p>
      <w:r>
        <w:t>Optional demo:</w:t>
      </w:r>
    </w:p>
    <w:p>
      <w:r>
        <w:t>docker build -t simple-weather:latest .</w:t>
      </w:r>
    </w:p>
    <w:p/>
    <w:p>
      <w:r>
        <w:t>This simulates deployment without exposing credentials.</w:t>
      </w:r>
    </w:p>
    <w:p>
      <w:pPr>
        <w:pStyle w:val="Heading2"/>
      </w:pPr>
      <w:r>
        <w:t>13:45–14:30 | DORA Metrics</w:t>
      </w:r>
    </w:p>
    <w:p>
      <w:r>
        <w:t>This setup allows measurement of DORA metrics.</w:t>
      </w:r>
    </w:p>
    <w:p/>
    <w:p>
      <w:r>
        <w:t>Lead Time for Changes is measured from:</w:t>
      </w:r>
    </w:p>
    <w:p>
      <w:r>
        <w:t>- Commit creation</w:t>
      </w:r>
    </w:p>
    <w:p>
      <w:r>
        <w:t>- Pull Request</w:t>
      </w:r>
    </w:p>
    <w:p>
      <w:r>
        <w:t>- CI passing</w:t>
      </w:r>
    </w:p>
    <w:p>
      <w:r>
        <w:t>- Merge to main</w:t>
      </w:r>
    </w:p>
    <w:p>
      <w:r>
        <w:t>- Deployment execution</w:t>
      </w:r>
    </w:p>
    <w:p/>
    <w:p>
      <w:r>
        <w:t>Automation makes this process predictable and auditable.</w:t>
      </w:r>
    </w:p>
    <w:p>
      <w:pPr>
        <w:pStyle w:val="Heading2"/>
      </w:pPr>
      <w:r>
        <w:t>14:30–15:00 | Closing Summary</w:t>
      </w:r>
    </w:p>
    <w:p>
      <w:r>
        <w:t>To conclude, this project demonstrates:</w:t>
      </w:r>
    </w:p>
    <w:p>
      <w:r>
        <w:t>- Feature development using Test-Driven Development</w:t>
      </w:r>
    </w:p>
    <w:p>
      <w:r>
        <w:t>- Automated CI pipelines</w:t>
      </w:r>
    </w:p>
    <w:p>
      <w:r>
        <w:t>- Unit and integration testing</w:t>
      </w:r>
    </w:p>
    <w:p>
      <w:r>
        <w:t>- Branch protection</w:t>
      </w:r>
    </w:p>
    <w:p>
      <w:r>
        <w:t>- Security scanning</w:t>
      </w:r>
    </w:p>
    <w:p>
      <w:r>
        <w:t>- Controlled deployment</w:t>
      </w:r>
    </w:p>
    <w:p/>
    <w:p>
      <w:r>
        <w:t>All assignment requirements are fulfilled.</w:t>
      </w:r>
    </w:p>
    <w:p>
      <w:r>
        <w:t>Thank you for watching.</w:t>
      </w:r>
    </w:p>
    <w:p>
      <w:pPr>
        <w:pStyle w:val="Heading2"/>
      </w:pPr>
      <w:r>
        <w:t>Appendix — How to Start the App Locally</w:t>
      </w:r>
    </w:p>
    <w:p>
      <w:r>
        <w:t>PowerShell:</w:t>
      </w:r>
    </w:p>
    <w:p>
      <w:r>
        <w:t>$env:PYTHONPATH = (Get-Location).Path</w:t>
      </w:r>
    </w:p>
    <w:p>
      <w:r>
        <w:t>uvicorn src.app:app --reload --port 8000</w:t>
      </w:r>
    </w:p>
    <w:p/>
    <w:p>
      <w:r>
        <w:t>Bash:</w:t>
      </w:r>
    </w:p>
    <w:p>
      <w:r>
        <w:t>export PYTHONPATH="$PWD"</w:t>
      </w:r>
    </w:p>
    <w:p>
      <w:r>
        <w:t>uvicorn src.app:app --reload --port 8000</w:t>
      </w:r>
    </w:p>
    <w:p/>
    <w:p>
      <w:r>
        <w:t>Test endpoint:</w:t>
      </w:r>
    </w:p>
    <w:p>
      <w:r>
        <w:t>curl http://127.0.0.1:8000/weather/current?lat=51.5072&amp;lon=-0.1276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